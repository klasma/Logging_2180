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avverkningsanmälan A 40279-2026 i Gävle kommun.</w:t>
      </w:r>
    </w:p>
    <w:p>
      <w:r>
        <w:t>I det avverkningsanmälda området har 1 naturvårdsarter varav 0 rödlistade arter hittats.</w:t>
      </w:r>
    </w:p>
    <w:p>
      <w:r>
        <w:t>Vi önskar ta del av de ställningstaganden och beslut som myndigheterna meddelar till följd av aktuell avverkningsanmälan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