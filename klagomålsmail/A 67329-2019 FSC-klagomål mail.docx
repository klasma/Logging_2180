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67329-2019 i Gävle kommun har hittats 5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