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18337-2020 i Gävle kommun har hittats 9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