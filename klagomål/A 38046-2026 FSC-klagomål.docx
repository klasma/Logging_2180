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38046-2026 i Gävle kommun</w:t>
      </w:r>
    </w:p>
    <w:p>
      <w:r>
        <w:t>Detta klagomål behandlar höga naturvärden i avverkningsanmälan A 38046-2026 i Gävle kommun som inkom 2026-09-15 och omfattar 4,3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8046-2026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6685116, E 614054 i SWEREF 99 TM.</w:t>
      </w:r>
    </w:p>
    <w:p>
      <w:r>
        <w:t>I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181927"/>
            <wp:docPr id="2" name="Picture 2"/>
            <wp:cNvGraphicFramePr>
              <a:graphicFrameLocks noChangeAspect="1"/>
            </wp:cNvGraphicFramePr>
            <a:graphic>
              <a:graphicData uri="http://schemas.openxmlformats.org/drawingml/2006/picture">
                <pic:pic>
                  <pic:nvPicPr>
                    <pic:cNvPr id="0" name="A 38046-2026 karta knärot.png"/>
                    <pic:cNvPicPr/>
                  </pic:nvPicPr>
                  <pic:blipFill>
                    <a:blip r:embed="rId17"/>
                    <a:stretch>
                      <a:fillRect/>
                    </a:stretch>
                  </pic:blipFill>
                  <pic:spPr>
                    <a:xfrm>
                      <a:off x="0" y="0"/>
                      <a:ext cx="5486400" cy="7181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6685116, E 614054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