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29197-2022 i Gävle kommun</w:t>
      </w:r>
    </w:p>
    <w:p>
      <w:r>
        <w:t>Detta dokument behandlar höga naturvärden i avverkningsanmälan A 29197-2022 i Gävle kommun. Denna avverkningsanmälan inkom 2022-07-08 och omfattar 92,6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skogsödla (§6) och vanlig groda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1781"/>
            <wp:docPr id="1" name="Picture 1"/>
            <wp:cNvGraphicFramePr>
              <a:graphicFrameLocks noChangeAspect="1"/>
            </wp:cNvGraphicFramePr>
            <a:graphic>
              <a:graphicData uri="http://schemas.openxmlformats.org/drawingml/2006/picture">
                <pic:pic>
                  <pic:nvPicPr>
                    <pic:cNvPr id="0" name="A 29197-2022 karta.png"/>
                    <pic:cNvPicPr/>
                  </pic:nvPicPr>
                  <pic:blipFill>
                    <a:blip r:embed="rId16"/>
                    <a:stretch>
                      <a:fillRect/>
                    </a:stretch>
                  </pic:blipFill>
                  <pic:spPr>
                    <a:xfrm>
                      <a:off x="0" y="0"/>
                      <a:ext cx="5486400" cy="42917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6722312, E 617619 i SWEREF 99 TM.</w:t>
      </w:r>
    </w:p>
    <w:p>
      <w:pPr>
        <w:pStyle w:val="Heading1"/>
      </w:pPr>
      <w:r>
        <w:t>Fridlysta arter</w:t>
      </w:r>
    </w:p>
    <w:p>
      <w:r>
        <w:t>Följande fridlysta arter har sina livsmiljöer och växtplatser i den avverkningsanmälda skogen: skogsödla (§6) och vanlig groda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