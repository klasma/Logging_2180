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54963-2025 i Gävle kommun</w:t>
      </w:r>
    </w:p>
    <w:p>
      <w:r>
        <w:t>Detta klagomål behandlar höga naturvärden i avverkningsanmälan A 54963-2025 i Gävle kommun som inkom 2025-11-06 och omfattar 7,9 ha.</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A 54963-2025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6718989, E 619580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