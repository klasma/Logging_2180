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43718-2025 i Gävle kommun</w:t>
      </w:r>
    </w:p>
    <w:p>
      <w:r>
        <w:t>Detta dokument behandlar höga naturvärden i avverkningsanmälan A 43718-2025 i Gävle kommun. Denna avverkningsanmälan inkom 2025-09-12 10:13:16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scharlakansskål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43718-2025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6728147, E 610299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