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35225-2024 i Gävle kommun</w:t>
      </w:r>
    </w:p>
    <w:p>
      <w:r>
        <w:t>Detta klagomål behandlar höga naturvärden i avverkningsanmälan A 35225-2024 i Gävle kommun som inkom 2024-08-26 och omfattar 2,6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35225-2024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6737621, E 617183 i SWEREF 99 TM.</w:t>
      </w:r>
    </w:p>
    <w:p>
      <w:r>
        <w:t>Inom 7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