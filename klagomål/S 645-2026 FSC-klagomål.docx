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645-2026 i Gävle kommun</w:t>
      </w:r>
    </w:p>
    <w:p>
      <w:r>
        <w:t>Detta klagomål behandlar höga naturvärden i samrådsanmälan S 645-2026 i Gävle kommun som inkom 2026-03-08 och omfattar 82,7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S 645-2026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6722597, E 616127 i SWEREF 99 TM.</w:t>
      </w:r>
    </w:p>
    <w:p>
      <w:r>
        <w:t>I och inom 24 meter från samrådsanmälan finns fynd av 5 naturvårdsarter, varav 2 är rödlistade, 3 är fridlysta och 2 är typiska (T): blanksvart spiklav (NT), tallticka (NT,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