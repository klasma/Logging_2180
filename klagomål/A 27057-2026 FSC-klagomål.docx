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27057-2026 i Gävle kommun</w:t>
      </w:r>
    </w:p>
    <w:p>
      <w:r>
        <w:t>Detta dokument behandlar höga naturvärden i avverkningsanmälan A 27057-2026 i Gävle kommun. Denna avverkningsanmälan inkom 2026-06-12 16:57:46 och omfattar 14,7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talltita (NT, §4).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7275048"/>
            <wp:docPr id="1" name="Picture 1"/>
            <wp:cNvGraphicFramePr>
              <a:graphicFrameLocks noChangeAspect="1"/>
            </wp:cNvGraphicFramePr>
            <a:graphic>
              <a:graphicData uri="http://schemas.openxmlformats.org/drawingml/2006/picture">
                <pic:pic>
                  <pic:nvPicPr>
                    <pic:cNvPr id="0" name="A 27057-2026 karta.png"/>
                    <pic:cNvPicPr/>
                  </pic:nvPicPr>
                  <pic:blipFill>
                    <a:blip r:embed="rId16"/>
                    <a:stretch>
                      <a:fillRect/>
                    </a:stretch>
                  </pic:blipFill>
                  <pic:spPr>
                    <a:xfrm>
                      <a:off x="0" y="0"/>
                      <a:ext cx="5486400" cy="727504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6705901, E 622953 i SWEREF 99 TM.</w:t>
      </w:r>
    </w:p>
    <w:p>
      <w:pPr>
        <w:pStyle w:val="Heading1"/>
      </w:pPr>
      <w:r>
        <w:t>Fridlysta arter</w:t>
      </w:r>
    </w:p>
    <w:p>
      <w:r>
        <w:t>Följande fridlysta arter har sina livsmiljöer och växtplatser i den avverkningsanmälda skogen: talltita (NT, §4).</w:t>
      </w:r>
    </w:p>
    <w:p>
      <w:r>
        <w:t xml:space="preserve">Observera att medlemsländerna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 Bergvik skog öst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