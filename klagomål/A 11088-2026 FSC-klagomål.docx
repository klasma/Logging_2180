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11088-2026 i Gävle kommun</w:t>
      </w:r>
    </w:p>
    <w:p>
      <w:r>
        <w:t>Detta klagomål behandlar höga naturvärden i avverkningsanmälan A 11088-2026 i Gävle kommun som inkom 2026-02-26 och omfattar 3,8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11088-2026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6724100, E 603184 i SWEREF 99 TM.</w:t>
      </w:r>
    </w:p>
    <w:p>
      <w:r>
        <w:t>I och inom 17 meter från avverkningsanmälan finns fynd av 9 naturvårdsarter, varav 7 är rödlistade, 7 är fridlysta och 1 är typisk (T): havstrut (EN, §4), gråtrut (VU, §4), duvhök (NT, §4), knytlingsäckmal (NT), rödvingetrast (NT, §4), slåtterfibbla (NT, T), talltita (NT, §4), havsörn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