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14750-2024 i Gävle kommun</w:t>
      </w:r>
    </w:p>
    <w:p>
      <w:r>
        <w:t>Detta dokument behandlar höga naturvärden i avverkningsanmälan A 14750-2024 i Gävle kommun. Denna avverkningsanmälan inkom 2024-04-15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14750-2024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6713619, E 619733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