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62316-2020 i Gävle kommun</w:t>
      </w:r>
    </w:p>
    <w:p>
      <w:r>
        <w:t>Detta dokument behandlar höga naturvärden i avverkningsanmälan A 62316-2020 i Gävle kommun. Denna avverkningsanmälan inkom 2020-11-25 00:00:00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62316-2020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6732268, E 620894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