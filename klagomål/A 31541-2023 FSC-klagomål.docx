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31541-2023 i Gävle kommun</w:t>
      </w:r>
    </w:p>
    <w:p>
      <w:r>
        <w:t>Detta dokument behandlar höga naturvärden i avverkningsanmälan A 31541-2023 i Gävle kommun. Denna avverkningsanmälan inkom 2023-07-10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vårärt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9482"/>
            <wp:docPr id="1" name="Picture 1"/>
            <wp:cNvGraphicFramePr>
              <a:graphicFrameLocks noChangeAspect="1"/>
            </wp:cNvGraphicFramePr>
            <a:graphic>
              <a:graphicData uri="http://schemas.openxmlformats.org/drawingml/2006/picture">
                <pic:pic>
                  <pic:nvPicPr>
                    <pic:cNvPr id="0" name="A 31541-2023 karta.png"/>
                    <pic:cNvPicPr/>
                  </pic:nvPicPr>
                  <pic:blipFill>
                    <a:blip r:embed="rId16"/>
                    <a:stretch>
                      <a:fillRect/>
                    </a:stretch>
                  </pic:blipFill>
                  <pic:spPr>
                    <a:xfrm>
                      <a:off x="0" y="0"/>
                      <a:ext cx="5486400" cy="2999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6762080, E 612329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