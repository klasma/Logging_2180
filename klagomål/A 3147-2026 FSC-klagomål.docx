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3147-2026 i Gävle kommun</w:t>
      </w:r>
    </w:p>
    <w:p>
      <w:r>
        <w:t>Detta dokument behandlar höga naturvärden i avverkningsanmälan A 3147-2026 i Gävle kommun. Denna avverkningsanmälan inkom 2026-01-19 10:06:38 och omfattar 16,6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glesgröe (VU), spädstarr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9842"/>
            <wp:docPr id="1" name="Picture 1"/>
            <wp:cNvGraphicFramePr>
              <a:graphicFrameLocks noChangeAspect="1"/>
            </wp:cNvGraphicFramePr>
            <a:graphic>
              <a:graphicData uri="http://schemas.openxmlformats.org/drawingml/2006/picture">
                <pic:pic>
                  <pic:nvPicPr>
                    <pic:cNvPr id="0" name="A 3147-2026 karta.png"/>
                    <pic:cNvPicPr/>
                  </pic:nvPicPr>
                  <pic:blipFill>
                    <a:blip r:embed="rId16"/>
                    <a:stretch>
                      <a:fillRect/>
                    </a:stretch>
                  </pic:blipFill>
                  <pic:spPr>
                    <a:xfrm>
                      <a:off x="0" y="0"/>
                      <a:ext cx="5486400" cy="5729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6760527, E 610324 i SWEREF 99 TM.</w:t>
      </w:r>
    </w:p>
    <w:p>
      <w:r>
        <w:rPr>
          <w:b/>
        </w:rPr>
        <w:t xml:space="preserve">Glesgröe (VU) </w:t>
      </w:r>
      <w:r>
        <w:t>är i huvudsak en sumpskogsart och de flesta lokalerna ligger i anslutning till bäckraviner och skogsbäckar. Det är främst förändringar av hydrologiska förhållanden genom bland annat dikning och avverkning som hotar arten. Ofta utgör lokalerna värdefulla skogsmiljöer som bör undantas från skogsbruk och kalavverkning är direkt olämpligt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