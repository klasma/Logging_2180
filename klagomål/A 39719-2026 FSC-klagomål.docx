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39719-2026 i Gävle kommun</w:t>
      </w:r>
    </w:p>
    <w:p>
      <w:r>
        <w:t>Detta klagomål behandlar höga naturvärden i avverkningsanmälan A 39719-2026 i Gävle kommun som inkom 2026-09-25 och omfattar 8,3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39719-2026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6738564, E 602745 i SWEREF 99 TM.</w:t>
      </w:r>
    </w:p>
    <w:p>
      <w:r>
        <w:t>Inom 25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