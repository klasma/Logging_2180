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36090-2026 i Gävle kommun</w:t>
      </w:r>
    </w:p>
    <w:p>
      <w:r>
        <w:t>Detta klagomål behandlar höga naturvärden i avverkningsanmälan A 36090-2026 i Gävle kommun som inkom 2026-09-02 och omfattar 2,0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6090-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6707736, E 617768 i SWEREF 99 TM.</w:t>
      </w:r>
    </w:p>
    <w:p>
      <w:r>
        <w:t>Inom 12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