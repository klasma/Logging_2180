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23511-2022 i Gävle kommun</w:t>
      </w:r>
    </w:p>
    <w:p>
      <w:r>
        <w:t>Detta dokument behandlar höga naturvärden i avverkningsanmälan A 23511-2022 i Gävle kommun. Denna avverkningsanmälan inkom 2022-06-09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23511-2022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6769138, E 614635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