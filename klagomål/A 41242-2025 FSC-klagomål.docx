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41242-2025 i Gävle kommun</w:t>
      </w:r>
    </w:p>
    <w:p>
      <w:r>
        <w:t>Detta klagomål behandlar höga naturvärden i avverkningsanmälan A 41242-2025 i Gävle kommun som inkom 2025-08-29 och omfattar 1,6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41242-2025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6760876, E 607870 i SWEREF 99 TM.</w:t>
      </w:r>
    </w:p>
    <w:p>
      <w:r>
        <w:t>I och inom 6 meter från avverkningsanmälan finns fynd av 3 naturvårdsarter, varav 2 är rödlistade, 1 är fridlyst och 2 är typiska (T): skrovlig taggsvamp (VU), kolflarnlav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