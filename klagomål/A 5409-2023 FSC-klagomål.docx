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5409-2023 i Gävle kommun</w:t>
      </w:r>
    </w:p>
    <w:p>
      <w:r>
        <w:t>Detta klagomål behandlar höga naturvärden i avverkningsanmälan A 5409-2023 i Gävle kommun som inkom 2023-02-02 och omfattar 0,3 ha.</w:t>
      </w:r>
    </w:p>
    <w:p>
      <w:pPr>
        <w:pStyle w:val="Caption"/>
      </w:pPr>
      <w:r>
        <w:drawing>
          <wp:inline xmlns:a="http://schemas.openxmlformats.org/drawingml/2006/main" xmlns:pic="http://schemas.openxmlformats.org/drawingml/2006/picture">
            <wp:extent cx="5486400" cy="5615696"/>
            <wp:docPr id="1" name="Picture 1"/>
            <wp:cNvGraphicFramePr>
              <a:graphicFrameLocks noChangeAspect="1"/>
            </wp:cNvGraphicFramePr>
            <a:graphic>
              <a:graphicData uri="http://schemas.openxmlformats.org/drawingml/2006/picture">
                <pic:pic>
                  <pic:nvPicPr>
                    <pic:cNvPr id="0" name="A 5409-2023 karta.png"/>
                    <pic:cNvPicPr/>
                  </pic:nvPicPr>
                  <pic:blipFill>
                    <a:blip r:embed="rId16"/>
                    <a:stretch>
                      <a:fillRect/>
                    </a:stretch>
                  </pic:blipFill>
                  <pic:spPr>
                    <a:xfrm>
                      <a:off x="0" y="0"/>
                      <a:ext cx="5486400" cy="5615696"/>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6710837, E 618778 i SWEREF 99 TM.</w:t>
      </w:r>
    </w:p>
    <w:p>
      <w:r>
        <w:t>Inom 17 meter från avverkningsanmälan finns fynd av 1 naturvårdsarter, varav 1 är rödlistad: skogsklocka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