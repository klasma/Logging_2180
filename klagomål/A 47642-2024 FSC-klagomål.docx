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47642-2024 i Gävle kommun</w:t>
      </w:r>
    </w:p>
    <w:p>
      <w:r>
        <w:t>Detta klagomål behandlar höga naturvärden i avverkningsanmälan A 47642-2024 i Gävle kommun som inkom 2024-10-23 och omfattar 8,2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47642-2024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6765849, E 607589 i SWEREF 99 TM.</w:t>
      </w:r>
    </w:p>
    <w:p>
      <w:r>
        <w:t>Inom 7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