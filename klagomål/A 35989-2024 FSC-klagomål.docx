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35989-2024 i Gävle kommun</w:t>
      </w:r>
    </w:p>
    <w:p>
      <w:r>
        <w:t>Detta klagomål behandlar höga naturvärden i avverkningsanmälan A 35989-2024 i Gävle kommun som inkom 2024-08-29 och omfattar 3,1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5989-2024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6759922, E 611302 i SWEREF 99 TM.</w:t>
      </w:r>
    </w:p>
    <w:p>
      <w:r>
        <w:t>Inom 8 meter från avverkningsanmälan finns fynd av 2 naturvårdsarter, varav 1 är rödlistad, 1 är fridlyst, 1 är typisk (T) och 1 är signalart (S): knärot (VU, T, §8)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015609"/>
            <wp:docPr id="2" name="Picture 2"/>
            <wp:cNvGraphicFramePr>
              <a:graphicFrameLocks noChangeAspect="1"/>
            </wp:cNvGraphicFramePr>
            <a:graphic>
              <a:graphicData uri="http://schemas.openxmlformats.org/drawingml/2006/picture">
                <pic:pic>
                  <pic:nvPicPr>
                    <pic:cNvPr id="0" name="A 35989-2024 karta knärot.png"/>
                    <pic:cNvPicPr/>
                  </pic:nvPicPr>
                  <pic:blipFill>
                    <a:blip r:embed="rId17"/>
                    <a:stretch>
                      <a:fillRect/>
                    </a:stretch>
                  </pic:blipFill>
                  <pic:spPr>
                    <a:xfrm>
                      <a:off x="0" y="0"/>
                      <a:ext cx="5486400" cy="60156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6759922, E 611302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