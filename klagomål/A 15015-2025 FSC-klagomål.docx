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15015-2025 i Gävle kommun</w:t>
      </w:r>
    </w:p>
    <w:p>
      <w:r>
        <w:t>Detta dokument behandlar höga naturvärden i avverkningsanmälan A 15015-2025 i Gävle kommun. Denna avverkningsanmälan inkom 2025-03-27 och omfattar 14,5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5015-2025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6765041, E 617903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