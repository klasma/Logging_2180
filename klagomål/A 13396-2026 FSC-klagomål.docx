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13396-2026 i Gävle kommun</w:t>
      </w:r>
    </w:p>
    <w:p>
      <w:r>
        <w:t>Detta klagomål behandlar höga naturvärden i avverkningsanmälan A 13396-2026 i Gävle kommun som inkom 2026-03-13 och omfattar 0,9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13396-2026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6711370, E 622665 i SWEREF 99 TM.</w:t>
      </w:r>
    </w:p>
    <w:p>
      <w:r>
        <w:t>Inom 1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