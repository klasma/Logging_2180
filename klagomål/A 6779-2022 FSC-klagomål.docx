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6779-2022 i Gävle kommun</w:t>
      </w:r>
    </w:p>
    <w:p>
      <w:r>
        <w:t>Detta dokument behandlar höga naturvärden i avverkningsanmälan A 6779-2022 i Gävle kommun. Denna avverkningsanmälan inkom 2022-02-10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779-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6708974, E 618798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