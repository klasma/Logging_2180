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59225-2021 i Gävle kommun</w:t>
      </w:r>
    </w:p>
    <w:p>
      <w:r>
        <w:t>Detta dokument behandlar höga naturvärden i avverkningsanmälan A 59225-2021 i Gävle kommun. Denna avverkningsanmälan inkom 2021-10-21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59225-2021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6717051, E 620518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