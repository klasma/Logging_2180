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24310-2026 i Gävle kommun</w:t>
      </w:r>
    </w:p>
    <w:p>
      <w:r>
        <w:t>Denna tillsynsbegäran behandlar höga naturvärden i avverkningsanmälan A 24310-2026 i Gävle kommun som inkom 2026-05-27 och omfattar 2,5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24310-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6705286, E 622019 i SWEREF 99 TM.</w:t>
      </w:r>
    </w:p>
    <w:p>
      <w:r>
        <w:t>Inom 21 meter från avverkningsanmälan finns fynd av 2 naturvårdsarter, varav 2 är rödlistade och 2 är typiska (T): garnlav (VU, T) och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