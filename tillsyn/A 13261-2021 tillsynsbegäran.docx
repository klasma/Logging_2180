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13261-2021 i Gävle kommun</w:t>
      </w:r>
    </w:p>
    <w:p>
      <w:r>
        <w:t>Detta dokument behandlar höga naturvärden i avverkningsanmälan A 13261-2021 i Gävle kommun. Denna avverkningsanmälan inkom 2021-03-17 00:00:00 och omfattar 4,7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motaggsvamp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94855"/>
            <wp:docPr id="1" name="Picture 1"/>
            <wp:cNvGraphicFramePr>
              <a:graphicFrameLocks noChangeAspect="1"/>
            </wp:cNvGraphicFramePr>
            <a:graphic>
              <a:graphicData uri="http://schemas.openxmlformats.org/drawingml/2006/picture">
                <pic:pic>
                  <pic:nvPicPr>
                    <pic:cNvPr id="0" name="A 13261-2021 karta.png"/>
                    <pic:cNvPicPr/>
                  </pic:nvPicPr>
                  <pic:blipFill>
                    <a:blip r:embed="rId16"/>
                    <a:stretch>
                      <a:fillRect/>
                    </a:stretch>
                  </pic:blipFill>
                  <pic:spPr>
                    <a:xfrm>
                      <a:off x="0" y="0"/>
                      <a:ext cx="5486400" cy="50948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6751037, E 625673 i SWEREF 99 TM.</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