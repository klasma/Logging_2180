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13269-2026 i Gävle kommun</w:t>
      </w:r>
    </w:p>
    <w:p>
      <w:r>
        <w:t>Denna tillsynsbegäran behandlar höga naturvärden i avverkningsanmälan A 13269-2026 i Gävle kommun som inkom 2026-03-12 och omfattar 0,9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13269-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6760480, E 616165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