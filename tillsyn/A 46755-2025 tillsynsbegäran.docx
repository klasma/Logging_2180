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46755-2025 i Gävle kommun</w:t>
      </w:r>
    </w:p>
    <w:p>
      <w:r>
        <w:t>Denna tillsynsbegäran behandlar höga naturvärden i avverkningsanmälan A 46755-2025 i Gävle kommun som inkom 2025-09-26 och omfattar 4,9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46755-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6763733, E 616929 i SWEREF 99 TM.</w:t>
      </w:r>
    </w:p>
    <w:p>
      <w:r>
        <w:t>I avverkningsanmälan finns fynd av 5 naturvårdsarter, varav 1 är rödlistad, 3 är fridlysta, 3 är typiska (T) och 2 är signalarter (S): knärot (VU, T, §8), rödgul trumpetsvamp (S),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46755-2025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6763733, E 616929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