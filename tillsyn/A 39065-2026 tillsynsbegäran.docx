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39065-2026 i Gävle kommun</w:t>
      </w:r>
    </w:p>
    <w:p>
      <w:r>
        <w:t>Denna tillsynsbegäran behandlar höga naturvärden i avverkningsanmälan A 39065-2026 i Gävle kommun som inkom 2026-09-22 och omfattar 1,8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39065-2026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6762365, E 608452 i SWEREF 99 TM.</w:t>
      </w:r>
    </w:p>
    <w:p>
      <w:r>
        <w:t>I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