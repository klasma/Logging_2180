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67390-2019 i Gävle kommun</w:t>
      </w:r>
    </w:p>
    <w:p>
      <w:r>
        <w:t>Detta dokument behandlar höga naturvärden i avverkningsanmälan A 67390-2019 i Gävle kommun. Denna avverkningsanmälan inkom 2019-12-13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 sköldmossa (S, §8), mörk husmossa (S) och skogshakmossa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7390-2019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6733413, E 622978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