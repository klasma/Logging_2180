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38564-2025 i Gävle kommun</w:t>
      </w:r>
    </w:p>
    <w:p>
      <w:r>
        <w:t>Detta dokument behandlar höga naturvärden i avverkningsanmälan A 38564-2025 i Gävle kommun. Denna avverkningsanmälan inkom 2025-08-15 10:47:04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vårärt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38564-2025 karta.png"/>
                    <pic:cNvPicPr/>
                  </pic:nvPicPr>
                  <pic:blipFill>
                    <a:blip r:embed="rId16"/>
                    <a:stretch>
                      <a:fillRect/>
                    </a:stretch>
                  </pic:blipFill>
                  <pic:spPr>
                    <a:xfrm>
                      <a:off x="0" y="0"/>
                      <a:ext cx="5486400" cy="4695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6739550, E 611579 i SWEREF 99 TM.</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