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45278-2022 i Gävle kommun</w:t>
      </w:r>
    </w:p>
    <w:p>
      <w:r>
        <w:t>Detta dokument behandlar höga naturvärden i avverkningsanmälan A 45278-2022 i Gävle kommun. Denna avverkningsanmälan inkom 2022-10-06 00:00:00 och omfattar 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grönpyrola (S), svart trolldruva (S), underviol (S), vårärt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5331"/>
            <wp:docPr id="1" name="Picture 1"/>
            <wp:cNvGraphicFramePr>
              <a:graphicFrameLocks noChangeAspect="1"/>
            </wp:cNvGraphicFramePr>
            <a:graphic>
              <a:graphicData uri="http://schemas.openxmlformats.org/drawingml/2006/picture">
                <pic:pic>
                  <pic:nvPicPr>
                    <pic:cNvPr id="0" name="A 45278-2022 karta.png"/>
                    <pic:cNvPicPr/>
                  </pic:nvPicPr>
                  <pic:blipFill>
                    <a:blip r:embed="rId16"/>
                    <a:stretch>
                      <a:fillRect/>
                    </a:stretch>
                  </pic:blipFill>
                  <pic:spPr>
                    <a:xfrm>
                      <a:off x="0" y="0"/>
                      <a:ext cx="5486400" cy="38153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6689250, E 619114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