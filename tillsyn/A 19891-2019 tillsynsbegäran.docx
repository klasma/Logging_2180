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19891-2019 i Gävle kommun</w:t>
      </w:r>
    </w:p>
    <w:p>
      <w:r>
        <w:t>Detta dokument behandlar höga naturvärden i avverkningsanmälan A 19891-2019 i Gävle kommun. Denna avverkningsanmälan inkom 2019-04-12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19891-2019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6720767, E 610546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