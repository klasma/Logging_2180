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56993-2024 i Gävle kommun</w:t>
      </w:r>
    </w:p>
    <w:p>
      <w:r>
        <w:t>Detta dokument behandlar höga naturvärden i avverkningsanmälan A 56993-2024 i Gävle kommun. Denna avverkningsanmälan inkom 2024-12-02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aspgelélav (VU)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56993-2024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6719839, E 626135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