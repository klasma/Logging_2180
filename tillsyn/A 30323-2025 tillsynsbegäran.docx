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30323-2025 i Gävle kommun</w:t>
      </w:r>
    </w:p>
    <w:p>
      <w:r>
        <w:t>Detta dokument behandlar höga naturvärden i avverkningsanmälan A 30323-2025 i Gävle kommun. Denna avverkningsanmälan inkom 2025-06-19 12:02:20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0323-2025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6724914, E 605747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