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58967-2024 i Gävle kommun</w:t>
      </w:r>
    </w:p>
    <w:p>
      <w:r>
        <w:t>Detta dokument behandlar höga naturvärden i avverkningsanmälan A 58967-2024 i Gävle kommun. Denna avverkningsanmälan inkom 2024-12-10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brunlångöra (NT, §4a), nordfladdermus (NT,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8967-2024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6750496, E 611373 i SWEREF 99 TM.</w:t>
      </w:r>
    </w:p>
    <w:p>
      <w:pPr>
        <w:pStyle w:val="Heading1"/>
      </w:pPr>
      <w:r>
        <w:t>Fridlysta arter</w:t>
      </w:r>
    </w:p>
    <w:p>
      <w:r>
        <w:t>Följande fridlysta arter har sina livsmiljöer och växtplatser i den avverkningsanmälda skogen: brunlångöra (NT, §4a), nordfladdermus (NT, §4a) och vattenfladdermus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