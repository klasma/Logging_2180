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12437-2024 i Gävle kommun</w:t>
      </w:r>
    </w:p>
    <w:p>
      <w:r>
        <w:t>Denna tillsynsbegäran behandlar höga naturvärden i avverkningsanmälan A 12437-2024 i Gävle kommun som inkom 2024-03-28 och omfattar 7,4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2437-2024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6684238, E 612341 i SWEREF 99 TM.</w:t>
      </w:r>
    </w:p>
    <w:p>
      <w:r>
        <w:t>Inom 6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