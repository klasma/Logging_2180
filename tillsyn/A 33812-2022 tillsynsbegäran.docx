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33812-2022 i Gävle kommun</w:t>
      </w:r>
    </w:p>
    <w:p>
      <w:r>
        <w:t>Denna tillsynsbegäran behandlar höga naturvärden i avverkningsanmälan A 33812-2022 i Gävle kommun som inkom 2022-08-17 och omfattar 2,1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33812-2022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6703676, E 624680 i SWEREF 99 TM.</w:t>
      </w:r>
    </w:p>
    <w:p>
      <w:r>
        <w:t>I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