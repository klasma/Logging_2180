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67418-2019 i Gävle kommun</w:t>
      </w:r>
    </w:p>
    <w:p>
      <w:r>
        <w:t>Detta dokument behandlar höga naturvärden i avverkningsanmälan A 67418-2019 i Gävle kommun. Denna avverkningsanmälan inkom 2019-12-13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67418-2019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6730809, E 612857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