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19635-2026 i Gävle kommun</w:t>
      </w:r>
    </w:p>
    <w:p>
      <w:r>
        <w:t>Denna tillsynsbegäran behandlar höga naturvärden i avverkningsanmälan A 19635-2026 i Gävle kommun som inkom 2026-04-21 och omfattar 1,6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19635-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6690931, E 607519 i SWEREF 99 TM.</w:t>
      </w:r>
    </w:p>
    <w:p>
      <w:r>
        <w:t>Inom 9 meter från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