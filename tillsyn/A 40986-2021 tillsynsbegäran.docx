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40986-2021 i Gävle kommun</w:t>
      </w:r>
    </w:p>
    <w:p>
      <w:r>
        <w:t>Detta dokument behandlar höga naturvärden i avverkningsanmälan A 40986-2021 i Gävle kommun. Denna avverkningsanmälan inkom 2021-08-13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40986-2021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6714169, E 619796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