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26157-2022 i Gävle kommun</w:t>
      </w:r>
    </w:p>
    <w:p>
      <w:r>
        <w:t>Denna tillsynsbegäran behandlar höga naturvärden i avverkningsanmälan A 26157-2022 i Gävle kommun som inkom 2022-06-23 och omfattar 2,6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6157-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6696890, E 608799 i SWEREF 99 TM.</w:t>
      </w:r>
    </w:p>
    <w:p>
      <w:r>
        <w:t>Inom 4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