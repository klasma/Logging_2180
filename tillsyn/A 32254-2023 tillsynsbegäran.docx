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32254-2023 i Gävle kommun</w:t>
      </w:r>
    </w:p>
    <w:p>
      <w:r>
        <w:t>Denna tillsynsbegäran behandlar höga naturvärden i avverkningsanmälan A 32254-2023 i Gävle kommun som inkom 2023-07-13 och omfattar 2,5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32254-2023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6698048, E 599524 i SWEREF 99 TM.</w:t>
      </w:r>
    </w:p>
    <w:p>
      <w:r>
        <w:t>I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