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37220-2026 i Gävle kommun</w:t>
      </w:r>
    </w:p>
    <w:p>
      <w:r>
        <w:t>Denna tillsynsbegäran behandlar höga naturvärden i avverkningsanmälan A 37220-2026 i Gävle kommun som inkom 2026-09-09 och omfattar 5,1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7220-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6719311, E 618763 i SWEREF 99 TM.</w:t>
      </w:r>
    </w:p>
    <w:p>
      <w:r>
        <w:t>Inom 14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