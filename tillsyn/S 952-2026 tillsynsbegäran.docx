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952-2026 i Gävle kommun</w:t>
      </w:r>
    </w:p>
    <w:p>
      <w:r>
        <w:t>Denna tillsynsbegäran behandlar höga naturvärden i samrådsanmälan S 952-2026 i Gävle kommun som inkom 2026-04-01 och omfattar 1,0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S 952-2026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6740668, E 619883 i SWEREF 99 TM.</w:t>
      </w:r>
    </w:p>
    <w:p>
      <w:r>
        <w:t>Inom 25 meter från samrådsanmälan finns fynd av 1 naturvårdsarter, varav 1 är rödlistad, 1 är fridlyst och 1 är typisk (T): mosippa (EN,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