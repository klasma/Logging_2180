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38300-2026 i Gävle kommun</w:t>
      </w:r>
    </w:p>
    <w:p>
      <w:r>
        <w:t>Denna tillsynsbegäran behandlar höga naturvärden i avverkningsanmälan A 38300-2026 i Gävle kommun som inkom 2026-09-17 och omfattar 3,7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38300-2026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6732037, E 615908 i SWEREF 99 TM.</w:t>
      </w:r>
    </w:p>
    <w:p>
      <w:r>
        <w:t>Inom 15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