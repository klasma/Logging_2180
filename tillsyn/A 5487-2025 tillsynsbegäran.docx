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5487-2025 i Gävle kommun</w:t>
      </w:r>
    </w:p>
    <w:p>
      <w:r>
        <w:t>Denna tillsynsbegäran behandlar höga naturvärden i avverkningsanmälan A 5487-2025 i Gävle kommun som inkom 2025-02-05 och omfattar 4,7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5487-2025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6709325, E 611385 i SWEREF 99 TM.</w:t>
      </w:r>
    </w:p>
    <w:p>
      <w:r>
        <w:t>Inom 16 meter från avverkningsanmälan finns fynd av 4 naturvårdsarter, varav 3 är rödlistade, 4 är fridlysta och 2 är typiska (T): pärluggla (EN, T, §4), enkelbeckasin (NT, §4), rödvingetrast (NT, §4)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