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36353-2023 i Gävle kommun</w:t>
      </w:r>
    </w:p>
    <w:p>
      <w:r>
        <w:t>Detta dokument behandlar höga naturvärden i avverkningsanmälan A 36353-2023 i Gävle kommun. Denna avverkningsanmälan inkom 2023-08-14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36353-2023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6719875, E 627819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