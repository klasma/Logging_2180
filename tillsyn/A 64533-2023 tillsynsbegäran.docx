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64533-2023 i Gävle kommun</w:t>
      </w:r>
    </w:p>
    <w:p>
      <w:r>
        <w:t>Denna tillsynsbegäran behandlar höga naturvärden i avverkningsanmälan A 64533-2023 i Gävle kommun som inkom 2023-12-21 och omfattar 1,1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64533-2023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6703464, E 624665 i SWEREF 99 TM.</w:t>
      </w:r>
    </w:p>
    <w:p>
      <w:r>
        <w:t>I och inom 7 meter från avverkningsanmälan finns fynd av 2 naturvårdsarter, varav 2 är signalarter (S): aspvedgnagare (S)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