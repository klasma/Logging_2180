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403-2025 i Gävle kommun</w:t>
      </w:r>
    </w:p>
    <w:p>
      <w:r>
        <w:t>Denna tillsynsbegäran behandlar höga naturvärden i samrådsanmälan S 403-2025 i Gävle kommun som inkom 2025-02-11 och omfattar 134,6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S 403-2025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6714680, E 613797 i SWEREF 99 TM.</w:t>
      </w:r>
    </w:p>
    <w:p>
      <w:r>
        <w:t>Inom 13 meter från samrådsanmälan finns fynd av 2 naturvårdsarter, varav 1 är rödlistad, 1 är fridlyst, 2 är typiska (T) och 1 är signalart (S): sumpviol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