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18376-2024 i Gävle kommun</w:t>
      </w:r>
    </w:p>
    <w:p>
      <w:r>
        <w:t>Detta dokument behandlar höga naturvärden i avverkningsanmälan A 18376-2024 i Gävle kommun. Denna avverkningsanmälan inkom 2024-05-11 00:00:00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taggsvamp agg.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1359"/>
            <wp:docPr id="1" name="Picture 1"/>
            <wp:cNvGraphicFramePr>
              <a:graphicFrameLocks noChangeAspect="1"/>
            </wp:cNvGraphicFramePr>
            <a:graphic>
              <a:graphicData uri="http://schemas.openxmlformats.org/drawingml/2006/picture">
                <pic:pic>
                  <pic:nvPicPr>
                    <pic:cNvPr id="0" name="A 18376-2024 karta.png"/>
                    <pic:cNvPicPr/>
                  </pic:nvPicPr>
                  <pic:blipFill>
                    <a:blip r:embed="rId16"/>
                    <a:stretch>
                      <a:fillRect/>
                    </a:stretch>
                  </pic:blipFill>
                  <pic:spPr>
                    <a:xfrm>
                      <a:off x="0" y="0"/>
                      <a:ext cx="5486400" cy="4001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6768813, E 614668 i SWEREF 99 TM.</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