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14554-2026 i Gävle kommun</w:t>
      </w:r>
    </w:p>
    <w:p>
      <w:r>
        <w:t>Denna tillsynsbegäran behandlar höga naturvärden i avverkningsanmälan A 14554-2026 i Gävle kommun som inkom 2026-03-19 och omfattar 6,6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14554-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6724546, E 614472 i SWEREF 99 TM.</w:t>
      </w:r>
    </w:p>
    <w:p>
      <w:r>
        <w:t>Inom 25 meter från avverkningsanmälan finns fynd av 2 naturvårdsarter, varav 2 är rödlistade och 1 är fridlyst: väddnätfjäril (VU, §6) och sotnätfjäril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