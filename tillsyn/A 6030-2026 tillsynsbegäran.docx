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6030-2026 i Gävle kommun</w:t>
      </w:r>
    </w:p>
    <w:p>
      <w:r>
        <w:t>Detta dokument behandlar höga naturvärden i avverkningsanmälan A 6030-2026 i Gävle kommun. Denna avverkningsanmälan inkom 2026-01-30 14:41:14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6030-2026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6760164, E 610745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