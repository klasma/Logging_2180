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474-2022 i Gävle kommun</w:t>
      </w:r>
    </w:p>
    <w:p>
      <w:r>
        <w:t>Denna tillsynsbegäran behandlar höga naturvärden i samrådsanmälan S 474-2022 i Gävle kommun som inkom 2022-01-26 och omfattar 313,4 ha.</w:t>
      </w:r>
    </w:p>
    <w:p>
      <w:pPr>
        <w:pStyle w:val="Caption"/>
      </w:pPr>
      <w:r>
        <w:drawing>
          <wp:inline xmlns:a="http://schemas.openxmlformats.org/drawingml/2006/main" xmlns:pic="http://schemas.openxmlformats.org/drawingml/2006/picture">
            <wp:extent cx="4874252" cy="5724000"/>
            <wp:docPr id="1" name="Picture 1"/>
            <wp:cNvGraphicFramePr>
              <a:graphicFrameLocks noChangeAspect="1"/>
            </wp:cNvGraphicFramePr>
            <a:graphic>
              <a:graphicData uri="http://schemas.openxmlformats.org/drawingml/2006/picture">
                <pic:pic>
                  <pic:nvPicPr>
                    <pic:cNvPr id="0" name="S 474-2022 karta.png"/>
                    <pic:cNvPicPr/>
                  </pic:nvPicPr>
                  <pic:blipFill>
                    <a:blip r:embed="rId16"/>
                    <a:stretch>
                      <a:fillRect/>
                    </a:stretch>
                  </pic:blipFill>
                  <pic:spPr>
                    <a:xfrm>
                      <a:off x="0" y="0"/>
                      <a:ext cx="4874252" cy="5724000"/>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6754192, E 610564 i SWEREF 99 TM.</w:t>
      </w:r>
    </w:p>
    <w:p>
      <w:r>
        <w:t>Inom 19 meter från samrådsanmälan finns fynd av 3 naturvårdsarter, varav 2 är rödlistade, 2 är fridlysta och 2 är typiska (T): järnsparv (NT, §4), tallticka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