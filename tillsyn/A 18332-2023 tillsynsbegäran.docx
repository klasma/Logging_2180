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18332-2023 i Gävle kommun</w:t>
      </w:r>
    </w:p>
    <w:p>
      <w:r>
        <w:t>Detta dokument behandlar höga naturvärden i avverkningsanmälan A 18332-2023 i Gävle kommun. Denna avverkningsanmälan inkom 2023-04-25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ryl (EN)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18332-2023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6720047, E 624268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